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78BC" w14:textId="53254107" w:rsidR="00082D48" w:rsidRPr="00D213C6" w:rsidRDefault="00D213C6">
      <w:pPr>
        <w:jc w:val="center"/>
        <w:rPr>
          <w:lang w:val="es-ES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944" behindDoc="0" locked="0" layoutInCell="1" allowOverlap="1" wp14:anchorId="73E1F634" wp14:editId="4192F1E9">
            <wp:simplePos x="0" y="0"/>
            <wp:positionH relativeFrom="margin">
              <wp:posOffset>5196840</wp:posOffset>
            </wp:positionH>
            <wp:positionV relativeFrom="margin">
              <wp:posOffset>10160</wp:posOffset>
            </wp:positionV>
            <wp:extent cx="956310" cy="829310"/>
            <wp:effectExtent l="0" t="0" r="0" b="8890"/>
            <wp:wrapSquare wrapText="bothSides"/>
            <wp:docPr id="989974021" name="Imagen 9899740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601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6704" behindDoc="0" locked="0" layoutInCell="1" allowOverlap="1" wp14:anchorId="2E23E7D7" wp14:editId="47704D0B">
            <wp:simplePos x="0" y="0"/>
            <wp:positionH relativeFrom="margin">
              <wp:posOffset>-739140</wp:posOffset>
            </wp:positionH>
            <wp:positionV relativeFrom="margin">
              <wp:posOffset>0</wp:posOffset>
            </wp:positionV>
            <wp:extent cx="863600" cy="863600"/>
            <wp:effectExtent l="0" t="0" r="0" b="0"/>
            <wp:wrapSquare wrapText="bothSides"/>
            <wp:docPr id="1499239469" name="Imagen 1499239469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3355" name="Imagen 2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13C6">
        <w:rPr>
          <w:b/>
          <w:sz w:val="28"/>
          <w:lang w:val="es-ES"/>
        </w:rPr>
        <w:t>Escuela Politécnica Nacional</w:t>
      </w:r>
    </w:p>
    <w:p w14:paraId="749879B8" w14:textId="2B25F483" w:rsidR="00082D48" w:rsidRPr="00D213C6" w:rsidRDefault="00000000">
      <w:pPr>
        <w:jc w:val="center"/>
        <w:rPr>
          <w:lang w:val="es-ES"/>
        </w:rPr>
      </w:pPr>
      <w:r w:rsidRPr="00D213C6">
        <w:rPr>
          <w:b/>
          <w:sz w:val="28"/>
          <w:lang w:val="es-ES"/>
        </w:rPr>
        <w:t>Facultad de Ingeniería de Sistemas</w:t>
      </w:r>
    </w:p>
    <w:p w14:paraId="1882753E" w14:textId="45AE5549" w:rsidR="00082D48" w:rsidRPr="00D213C6" w:rsidRDefault="00000000">
      <w:pPr>
        <w:jc w:val="center"/>
        <w:rPr>
          <w:lang w:val="es-ES"/>
        </w:rPr>
      </w:pPr>
      <w:r w:rsidRPr="00D213C6">
        <w:rPr>
          <w:b/>
          <w:sz w:val="28"/>
          <w:lang w:val="es-ES"/>
        </w:rPr>
        <w:t>Construcción y Evolución de Software</w:t>
      </w:r>
    </w:p>
    <w:p w14:paraId="5FD8867E" w14:textId="77777777" w:rsidR="00082D48" w:rsidRPr="00D213C6" w:rsidRDefault="00082D48">
      <w:pPr>
        <w:rPr>
          <w:lang w:val="es-ES"/>
        </w:rPr>
      </w:pPr>
    </w:p>
    <w:p w14:paraId="10AC67BE" w14:textId="5660A33E" w:rsidR="00082D48" w:rsidRPr="00D213C6" w:rsidRDefault="00000000">
      <w:pPr>
        <w:rPr>
          <w:lang w:val="es-ES"/>
        </w:rPr>
      </w:pPr>
      <w:r w:rsidRPr="00D213C6">
        <w:rPr>
          <w:lang w:val="es-ES"/>
        </w:rPr>
        <w:t>Integrantes:</w:t>
      </w:r>
      <w:r w:rsidRPr="00D213C6">
        <w:rPr>
          <w:lang w:val="es-ES"/>
        </w:rPr>
        <w:br/>
        <w:t>Ariel Guaña</w:t>
      </w:r>
      <w:r w:rsidRPr="00D213C6">
        <w:rPr>
          <w:lang w:val="es-ES"/>
        </w:rPr>
        <w:br/>
        <w:t>Erick Espinoza</w:t>
      </w:r>
    </w:p>
    <w:p w14:paraId="4114A0F1" w14:textId="6F3309D9" w:rsidR="00082D48" w:rsidRPr="00D213C6" w:rsidRDefault="00000000">
      <w:pPr>
        <w:rPr>
          <w:lang w:val="es-ES"/>
        </w:rPr>
      </w:pPr>
      <w:r w:rsidRPr="00D213C6">
        <w:rPr>
          <w:lang w:val="es-ES"/>
        </w:rPr>
        <w:t>Fecha:</w:t>
      </w:r>
      <w:r w:rsidRPr="00D213C6">
        <w:rPr>
          <w:lang w:val="es-ES"/>
        </w:rPr>
        <w:br/>
        <w:t>14/04/2026</w:t>
      </w:r>
    </w:p>
    <w:p w14:paraId="72011E98" w14:textId="573C78D1" w:rsidR="00082D48" w:rsidRPr="00D213C6" w:rsidRDefault="00000000">
      <w:pPr>
        <w:rPr>
          <w:lang w:val="es-ES"/>
        </w:rPr>
      </w:pPr>
      <w:r w:rsidRPr="00D213C6">
        <w:rPr>
          <w:lang w:val="es-ES"/>
        </w:rPr>
        <w:t>Taller práctico:</w:t>
      </w:r>
      <w:r w:rsidRPr="00D213C6">
        <w:rPr>
          <w:lang w:val="es-ES"/>
        </w:rPr>
        <w:br/>
        <w:t>Desarmando Gigantes - Ingeniería Inversa en la Práctica</w:t>
      </w:r>
    </w:p>
    <w:p w14:paraId="2FFFAAA6" w14:textId="77777777" w:rsidR="00082D48" w:rsidRPr="00D213C6" w:rsidRDefault="00000000">
      <w:pPr>
        <w:pStyle w:val="Ttulo1"/>
        <w:rPr>
          <w:rFonts w:ascii="Times New Roman" w:hAnsi="Times New Roman" w:cs="Times New Roman"/>
          <w:color w:val="000000" w:themeColor="text1"/>
          <w:lang w:val="es-ES"/>
        </w:rPr>
      </w:pPr>
      <w:r w:rsidRPr="00D213C6">
        <w:rPr>
          <w:rFonts w:ascii="Times New Roman" w:hAnsi="Times New Roman" w:cs="Times New Roman"/>
          <w:color w:val="000000" w:themeColor="text1"/>
          <w:lang w:val="es-ES"/>
        </w:rPr>
        <w:t>Fase 1</w:t>
      </w:r>
    </w:p>
    <w:p w14:paraId="0B4EDA6B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Ingeniería Inversa</w:t>
      </w:r>
    </w:p>
    <w:p w14:paraId="6B1DE62D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ingeniería inversa es básicamente “ir hacia atrás” en un software. Consiste en analizar un sistema ya desarrollado para entender cómo funciona internamente cuando no se dispone de toda la información.</w:t>
      </w:r>
    </w:p>
    <w:p w14:paraId="75144C19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 el caso de </w:t>
      </w: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Discord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esto implica desarmar su funcionamiento para comprender:</w:t>
      </w:r>
    </w:p>
    <w:p w14:paraId="26B84FBF" w14:textId="77777777" w:rsidR="00D213C6" w:rsidRPr="00D213C6" w:rsidRDefault="00D213C6" w:rsidP="00D213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Cómo maneja la comunicación en tiempo real </w:t>
      </w:r>
    </w:p>
    <w:p w14:paraId="07D82530" w14:textId="77777777" w:rsidR="00D213C6" w:rsidRPr="00D213C6" w:rsidRDefault="00D213C6" w:rsidP="00D213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Cómo se estructuran los servidores y canales </w:t>
      </w:r>
    </w:p>
    <w:p w14:paraId="0A174AE7" w14:textId="77777777" w:rsidR="00D213C6" w:rsidRPr="00D213C6" w:rsidRDefault="00D213C6" w:rsidP="00D213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Cómo interactúa el cliente (app/web) con el backend </w:t>
      </w:r>
    </w:p>
    <w:p w14:paraId="3AA136B1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 decir, permite entender la lógica, arquitectura y flujo de datos de una plataforma compleja sin acceso directo a su código fuente completo.</w:t>
      </w:r>
    </w:p>
    <w:p w14:paraId="55BBF5AC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1160D77">
          <v:rect id="_x0000_i1025" style="width:0;height:1.5pt" o:hralign="center" o:hrstd="t" o:hr="t" fillcolor="#a0a0a0" stroked="f"/>
        </w:pict>
      </w:r>
    </w:p>
    <w:p w14:paraId="26CCAB5E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Mantenimiento de Software</w:t>
      </w:r>
    </w:p>
    <w:p w14:paraId="14D6ED7F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mantenimiento de software es todo lo que se realiza después de que un sistema ya está en funcionamiento.</w:t>
      </w:r>
    </w:p>
    <w:p w14:paraId="1461EB65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plataformas como Discord, este mantenimiento es crítico debido a la gran cantidad de usuarios y datos en tiempo real.</w:t>
      </w:r>
    </w:p>
    <w:p w14:paraId="0B903565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Tipos de mantenimiento:</w:t>
      </w:r>
    </w:p>
    <w:p w14:paraId="365D23E8" w14:textId="77777777" w:rsidR="00D213C6" w:rsidRPr="00D213C6" w:rsidRDefault="00D213C6" w:rsidP="00D21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Correctivo: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solucionar errores en chats, llamadas o conexiones. </w:t>
      </w:r>
    </w:p>
    <w:p w14:paraId="2E37484F" w14:textId="77777777" w:rsidR="00D213C6" w:rsidRPr="00D213C6" w:rsidRDefault="00D213C6" w:rsidP="00D21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Adaptativo: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ajustar el sistema a nuevos dispositivos o tecnologías. </w:t>
      </w:r>
    </w:p>
    <w:p w14:paraId="19DDCE0D" w14:textId="77777777" w:rsidR="00D213C6" w:rsidRPr="00D213C6" w:rsidRDefault="00D213C6" w:rsidP="00D21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Perfectivo: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mejorar funciones como bots, interfaz o rendimiento. </w:t>
      </w:r>
    </w:p>
    <w:p w14:paraId="6D3689E8" w14:textId="77777777" w:rsidR="00D213C6" w:rsidRPr="00D213C6" w:rsidRDefault="00D213C6" w:rsidP="00D21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Preventivo: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evitar caídas del sistema o problemas de seguridad. </w:t>
      </w:r>
    </w:p>
    <w:p w14:paraId="60558A88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ingeniería inversa es importante aquí porque muchas veces no existe documentación completa, por lo que se necesita analizar el comportamiento del sistema para realizar cambios sin afectar su funcionamiento.</w:t>
      </w:r>
    </w:p>
    <w:p w14:paraId="4CB069FC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60F7F73">
          <v:rect id="_x0000_i1026" style="width:0;height:1.5pt" o:hralign="center" o:hrstd="t" o:hr="t" fillcolor="#a0a0a0" stroked="f"/>
        </w:pict>
      </w:r>
    </w:p>
    <w:p w14:paraId="26DEB593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Evolución del Software</w:t>
      </w:r>
    </w:p>
    <w:p w14:paraId="48E897C0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 ha evolucionado desde una simple herramienta de chat para gamers hasta una plataforma global de comunicación.</w:t>
      </w:r>
    </w:p>
    <w:p w14:paraId="1E12884E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 evolución incluye:</w:t>
      </w:r>
    </w:p>
    <w:p w14:paraId="4803CCDC" w14:textId="77777777" w:rsidR="00D213C6" w:rsidRPr="00D213C6" w:rsidRDefault="00D213C6" w:rsidP="00D21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Integración de voz y video en tiempo real </w:t>
      </w:r>
    </w:p>
    <w:p w14:paraId="54D6FA6C" w14:textId="77777777" w:rsidR="00D213C6" w:rsidRPr="00D213C6" w:rsidRDefault="00D213C6" w:rsidP="00D21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Soporte para comunidades (servidores) </w:t>
      </w:r>
    </w:p>
    <w:p w14:paraId="5651EDA8" w14:textId="77777777" w:rsidR="00D213C6" w:rsidRPr="00D213C6" w:rsidRDefault="00D213C6" w:rsidP="00D21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Integración con bots y APIs </w:t>
      </w:r>
    </w:p>
    <w:p w14:paraId="20171981" w14:textId="77777777" w:rsidR="00D213C6" w:rsidRPr="00D213C6" w:rsidRDefault="00D213C6" w:rsidP="00D21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Funciones de streaming y eventos </w:t>
      </w:r>
    </w:p>
    <w:p w14:paraId="313A2AAD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ingeniería inversa permite entender versiones anteriores del sistema para mejorar funcionalidades sin reconstruir todo desde cero.</w:t>
      </w:r>
    </w:p>
    <w:p w14:paraId="1F840D42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B9923DD">
          <v:rect id="_x0000_i1027" style="width:0;height:1.5pt" o:hralign="center" o:hrstd="t" o:hr="t" fillcolor="#a0a0a0" stroked="f"/>
        </w:pict>
      </w:r>
    </w:p>
    <w:p w14:paraId="27FD71B9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Fase 2</w:t>
      </w:r>
    </w:p>
    <w:p w14:paraId="41008A64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1. El Pasado: Sistemas de Comunicación Simples (Años 90 – 2000)</w:t>
      </w:r>
    </w:p>
    <w:p w14:paraId="4CCA0368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esta época, las aplicaciones de comunicación eran:</w:t>
      </w:r>
    </w:p>
    <w:p w14:paraId="7CF187E4" w14:textId="77777777" w:rsidR="00D213C6" w:rsidRPr="00D213C6" w:rsidRDefault="00D213C6" w:rsidP="00D213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Locales </w:t>
      </w:r>
    </w:p>
    <w:p w14:paraId="58F7313C" w14:textId="77777777" w:rsidR="00D213C6" w:rsidRPr="00D213C6" w:rsidRDefault="00D213C6" w:rsidP="00D213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Monolíticas </w:t>
      </w:r>
    </w:p>
    <w:p w14:paraId="1E28AAEF" w14:textId="77777777" w:rsidR="00D213C6" w:rsidRPr="00D213C6" w:rsidRDefault="00D213C6" w:rsidP="00D213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Poco escalables </w:t>
      </w:r>
    </w:p>
    <w:p w14:paraId="19324807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reto era entender programas cerrados instalados en el sistema.</w:t>
      </w:r>
    </w:p>
    <w:p w14:paraId="3901E6AC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Técnicas:</w:t>
      </w:r>
    </w:p>
    <w:p w14:paraId="18FB1BD2" w14:textId="77777777" w:rsidR="00D213C6" w:rsidRPr="00D213C6" w:rsidRDefault="00D213C6" w:rsidP="00D213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Desensamblado de código </w:t>
      </w:r>
    </w:p>
    <w:p w14:paraId="7466F7C4" w14:textId="77777777" w:rsidR="00D213C6" w:rsidRPr="00D213C6" w:rsidRDefault="00D213C6" w:rsidP="00D213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Debugging en tiempo real </w:t>
      </w:r>
    </w:p>
    <w:p w14:paraId="2D3C080D" w14:textId="77777777" w:rsidR="00D213C6" w:rsidRPr="00D213C6" w:rsidRDefault="00D213C6" w:rsidP="00D213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Análisis de memoria </w:t>
      </w:r>
    </w:p>
    <w:p w14:paraId="730D9949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Herramientas:</w:t>
      </w:r>
    </w:p>
    <w:p w14:paraId="6BBE790E" w14:textId="77777777" w:rsidR="00D213C6" w:rsidRPr="00D213C6" w:rsidRDefault="00D213C6" w:rsidP="00D213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IDA Pro </w:t>
      </w:r>
    </w:p>
    <w:p w14:paraId="053711E4" w14:textId="77777777" w:rsidR="00D213C6" w:rsidRPr="00D213C6" w:rsidRDefault="00D213C6" w:rsidP="00D213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OllyDbg </w:t>
      </w:r>
    </w:p>
    <w:p w14:paraId="2CB5F86C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D019AE4">
          <v:rect id="_x0000_i1028" style="width:0;height:1.5pt" o:hralign="center" o:hrstd="t" o:hr="t" fillcolor="#a0a0a0" stroked="f"/>
        </w:pict>
      </w:r>
    </w:p>
    <w:p w14:paraId="5C082199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2. El Presente: Cloud, Tiempo Real y Microservicios</w:t>
      </w:r>
    </w:p>
    <w:p w14:paraId="3EFDC6AB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Hoy, Discord funciona en una arquitectura moderna basada en:</w:t>
      </w:r>
    </w:p>
    <w:p w14:paraId="28BB7107" w14:textId="77777777" w:rsidR="00D213C6" w:rsidRPr="00D213C6" w:rsidRDefault="00D213C6" w:rsidP="00D2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Cloud computing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39EBEA64" w14:textId="77777777" w:rsidR="00D213C6" w:rsidRPr="00D213C6" w:rsidRDefault="00D213C6" w:rsidP="00D2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Microservicios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2A8BD7CB" w14:textId="77777777" w:rsidR="00D213C6" w:rsidRPr="00D213C6" w:rsidRDefault="00D213C6" w:rsidP="00D2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WebSockets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(comunicación en tiempo real) </w:t>
      </w:r>
    </w:p>
    <w:p w14:paraId="51E25BF0" w14:textId="77777777" w:rsidR="00D213C6" w:rsidRPr="00D213C6" w:rsidRDefault="00D213C6" w:rsidP="00D2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APIs REST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73EDF42E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Retos actuales:</w:t>
      </w:r>
    </w:p>
    <w:p w14:paraId="0ABD7B6E" w14:textId="77777777" w:rsidR="00D213C6" w:rsidRPr="00D213C6" w:rsidRDefault="00D213C6" w:rsidP="00D21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Código ofuscado </w:t>
      </w:r>
    </w:p>
    <w:p w14:paraId="2234E209" w14:textId="77777777" w:rsidR="00D213C6" w:rsidRPr="00D213C6" w:rsidRDefault="00D213C6" w:rsidP="00D21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Comunicación cifrada </w:t>
      </w:r>
    </w:p>
    <w:p w14:paraId="61D03A26" w14:textId="77777777" w:rsidR="00D213C6" w:rsidRPr="00D213C6" w:rsidRDefault="00D213C6" w:rsidP="00D21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Sistemas distribuidos complejos </w:t>
      </w:r>
    </w:p>
    <w:p w14:paraId="0C53BD91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Técnicas modernas:</w:t>
      </w:r>
    </w:p>
    <w:p w14:paraId="039C1D86" w14:textId="77777777" w:rsidR="00D213C6" w:rsidRPr="00D213C6" w:rsidRDefault="00D213C6" w:rsidP="00D21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API Sniffing: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analizar peticiones entre cliente y servidor </w:t>
      </w:r>
    </w:p>
    <w:p w14:paraId="172559DA" w14:textId="77777777" w:rsidR="00D213C6" w:rsidRPr="00D213C6" w:rsidRDefault="00D213C6" w:rsidP="00D21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Análisis de tráfico: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observar datos en tiempo real </w:t>
      </w:r>
    </w:p>
    <w:p w14:paraId="0EF4AE34" w14:textId="77777777" w:rsidR="00D213C6" w:rsidRPr="00D213C6" w:rsidRDefault="00D213C6" w:rsidP="00D21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Reverse engineering de apps móviles: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descompilar APKs </w:t>
      </w:r>
    </w:p>
    <w:p w14:paraId="5BCBC898" w14:textId="77777777" w:rsidR="00D213C6" w:rsidRPr="00D213C6" w:rsidRDefault="00D213C6" w:rsidP="00D21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Inspección web: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analizar código en navegador </w:t>
      </w:r>
    </w:p>
    <w:p w14:paraId="33DB68E7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Herramientas modernas:</w:t>
      </w:r>
    </w:p>
    <w:p w14:paraId="03543F29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Wireshark </w:t>
      </w:r>
    </w:p>
    <w:p w14:paraId="5207C82F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Burp Suite </w:t>
      </w:r>
    </w:p>
    <w:p w14:paraId="0F978713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Ghidra </w:t>
      </w:r>
    </w:p>
    <w:p w14:paraId="43259FC5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Jadx </w:t>
      </w:r>
    </w:p>
    <w:p w14:paraId="156F276E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Frida </w:t>
      </w:r>
    </w:p>
    <w:p w14:paraId="644858C9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1A01337">
          <v:rect id="_x0000_i1029" style="width:0;height:1.5pt" o:hralign="center" o:hrstd="t" o:hr="t" fillcolor="#a0a0a0" stroked="f"/>
        </w:pict>
      </w:r>
    </w:p>
    <w:p w14:paraId="46830F34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3. El Futuro: Inteligencia Artificial y Automatización</w:t>
      </w:r>
    </w:p>
    <w:p w14:paraId="2CEB2538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La inteligencia artificial está transformando la ingeniería inversa:</w:t>
      </w:r>
    </w:p>
    <w:p w14:paraId="53FF9B53" w14:textId="77777777" w:rsidR="00D213C6" w:rsidRPr="00D213C6" w:rsidRDefault="00D213C6" w:rsidP="00D2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Interpretación automática de código </w:t>
      </w:r>
    </w:p>
    <w:p w14:paraId="0FF6B205" w14:textId="77777777" w:rsidR="00D213C6" w:rsidRPr="00D213C6" w:rsidRDefault="00D213C6" w:rsidP="00D2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Detección de vulnerabilidades </w:t>
      </w:r>
    </w:p>
    <w:p w14:paraId="06182EC1" w14:textId="77777777" w:rsidR="00D213C6" w:rsidRPr="00D213C6" w:rsidRDefault="00D213C6" w:rsidP="00D2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Reconstrucción de lógica del sistema </w:t>
      </w:r>
    </w:p>
    <w:p w14:paraId="68C659C8" w14:textId="77777777" w:rsidR="00D213C6" w:rsidRPr="00D213C6" w:rsidRDefault="00D213C6" w:rsidP="00D2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Automatización del análisis </w:t>
      </w:r>
    </w:p>
    <w:p w14:paraId="1C6F4C4A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plataformas como Discord, esto permitirá analizar sistemas complejos de forma más rápida y eficiente.</w:t>
      </w:r>
    </w:p>
    <w:p w14:paraId="74CE654F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50DFE85">
          <v:rect id="_x0000_i1030" style="width:0;height:1.5pt" o:hralign="center" o:hrstd="t" o:hr="t" fillcolor="#a0a0a0" stroked="f"/>
        </w:pict>
      </w:r>
    </w:p>
    <w:p w14:paraId="2D116AE8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Fase 3</w:t>
      </w:r>
    </w:p>
    <w:p w14:paraId="103F0CA4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Objetivo: Entender el funcionamiento interno de Discord</w:t>
      </w:r>
    </w:p>
    <w:p w14:paraId="5DD4B88F" w14:textId="77777777" w:rsid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Para analizar Discord aplicaríamos varias técnicas de ingeniería inversa:</w:t>
      </w:r>
    </w:p>
    <w:p w14:paraId="0F84FADE" w14:textId="0AB069E1" w:rsid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 wp14:anchorId="5F5919C9" wp14:editId="40D06DFB">
            <wp:extent cx="5486400" cy="3724275"/>
            <wp:effectExtent l="0" t="0" r="0" b="9525"/>
            <wp:docPr id="1564295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95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64AE" w14:textId="20115A1E" w:rsidR="00672AEB" w:rsidRDefault="00672AEB" w:rsidP="00672AEB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2AEB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utilizado</w:t>
      </w:r>
      <w:r w:rsidRPr="00672A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14:paraId="16E1507B" w14:textId="6F17B213" w:rsidR="00672AEB" w:rsidRPr="00542824" w:rsidRDefault="00672AEB" w:rsidP="00672AEB">
      <w:r w:rsidRPr="00542824">
        <w:lastRenderedPageBreak/>
        <w:t>"A futuristic cyberpunk 3D isometric scene of Discord as a giant digital structure. Engineers are taking apart the system, revealing glowing internal components labeled 'Real-time Messaging', 'WebSocket Server', 'API Gateway', and 'User Data'. Data streams flow between servers in neon blue and purple. The environment looks like a high-tech network city, with holograms and AI analyzing the system. Highly detailed, cinematic lighting, ultra modern."</w:t>
      </w:r>
    </w:p>
    <w:p w14:paraId="7D36A22B" w14:textId="5CD93169" w:rsidR="00672AEB" w:rsidRPr="00D213C6" w:rsidRDefault="00672AEB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4B91CA4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4EA107A">
          <v:rect id="_x0000_i1031" style="width:0;height:1.5pt" o:hralign="center" o:hrstd="t" o:hr="t" fillcolor="#a0a0a0" stroked="f"/>
        </w:pict>
      </w:r>
    </w:p>
    <w:p w14:paraId="0C8C9F7D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 API Sniffing</w:t>
      </w:r>
    </w:p>
    <w:p w14:paraId="09CF4512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Interceptaríamos el tráfico entre el cliente y los servidores de Discord usando una proxy.</w:t>
      </w:r>
    </w:p>
    <w:p w14:paraId="6F998207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Esto permitiría:</w:t>
      </w:r>
    </w:p>
    <w:p w14:paraId="6F1E331D" w14:textId="77777777" w:rsidR="00D213C6" w:rsidRPr="00D213C6" w:rsidRDefault="00D213C6" w:rsidP="00D213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Ver mensajes enviados en formato JSON </w:t>
      </w:r>
    </w:p>
    <w:p w14:paraId="749BC104" w14:textId="77777777" w:rsidR="00D213C6" w:rsidRPr="00D213C6" w:rsidRDefault="00D213C6" w:rsidP="00D213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Analizar eventos en tiempo real </w:t>
      </w:r>
    </w:p>
    <w:p w14:paraId="16489C6F" w14:textId="77777777" w:rsidR="00D213C6" w:rsidRPr="00D213C6" w:rsidRDefault="00D213C6" w:rsidP="00D213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Entender cómo se sincronizan los datos </w:t>
      </w:r>
    </w:p>
    <w:p w14:paraId="7AA60A0A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2870231">
          <v:rect id="_x0000_i1032" style="width:0;height:1.5pt" o:hralign="center" o:hrstd="t" o:hr="t" fillcolor="#a0a0a0" stroked="f"/>
        </w:pict>
      </w:r>
    </w:p>
    <w:p w14:paraId="4EDC18EB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Análisis del Cliente</w:t>
      </w:r>
    </w:p>
    <w:p w14:paraId="6CB4CFCD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analizarían las diferentes versiones de Discord:</w:t>
      </w:r>
    </w:p>
    <w:p w14:paraId="6F94E2E8" w14:textId="77777777" w:rsidR="00D213C6" w:rsidRPr="00D213C6" w:rsidRDefault="00D213C6" w:rsidP="00D213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Web: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usando herramientas de desarrollador del navegador </w:t>
      </w:r>
    </w:p>
    <w:p w14:paraId="3DD1CCCD" w14:textId="77777777" w:rsidR="00D213C6" w:rsidRPr="00D213C6" w:rsidRDefault="00D213C6" w:rsidP="00D213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Desktop: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basada en Electron </w:t>
      </w:r>
    </w:p>
    <w:p w14:paraId="34AAAB51" w14:textId="77777777" w:rsidR="00D213C6" w:rsidRPr="00D213C6" w:rsidRDefault="00D213C6" w:rsidP="00D213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Mobile: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descompilando el APK con Jadx </w:t>
      </w:r>
    </w:p>
    <w:p w14:paraId="127B09E9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Esto permite entender:</w:t>
      </w:r>
    </w:p>
    <w:p w14:paraId="1537EE10" w14:textId="77777777" w:rsidR="00D213C6" w:rsidRPr="00D213C6" w:rsidRDefault="00D213C6" w:rsidP="00D213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Lógica de la interfaz </w:t>
      </w:r>
    </w:p>
    <w:p w14:paraId="1DB49B0E" w14:textId="77777777" w:rsidR="00D213C6" w:rsidRPr="00D213C6" w:rsidRDefault="00D213C6" w:rsidP="00D213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Comunicación con el backend </w:t>
      </w:r>
    </w:p>
    <w:p w14:paraId="34AD2740" w14:textId="77777777" w:rsidR="00D213C6" w:rsidRPr="00D213C6" w:rsidRDefault="00D213C6" w:rsidP="00D213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Manejo de eventos </w:t>
      </w:r>
    </w:p>
    <w:p w14:paraId="71C7A0CF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06C04F8">
          <v:rect id="_x0000_i1033" style="width:0;height:1.5pt" o:hralign="center" o:hrstd="t" o:hr="t" fillcolor="#a0a0a0" stroked="f"/>
        </w:pict>
      </w:r>
    </w:p>
    <w:p w14:paraId="127107E2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Pruebas en Tiempo Real</w:t>
      </w:r>
    </w:p>
    <w:p w14:paraId="1548251F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realizarían pruebas como:</w:t>
      </w:r>
    </w:p>
    <w:p w14:paraId="0BC4DCB3" w14:textId="77777777" w:rsidR="00D213C6" w:rsidRPr="00D213C6" w:rsidRDefault="00D213C6" w:rsidP="00D213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Enviar mensajes </w:t>
      </w:r>
    </w:p>
    <w:p w14:paraId="1A53689D" w14:textId="77777777" w:rsidR="00D213C6" w:rsidRPr="00D213C6" w:rsidRDefault="00D213C6" w:rsidP="00D213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Unirse a canales de voz </w:t>
      </w:r>
    </w:p>
    <w:p w14:paraId="0CE1219C" w14:textId="77777777" w:rsidR="00D213C6" w:rsidRPr="00D213C6" w:rsidRDefault="00D213C6" w:rsidP="00D213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Crear servidores </w:t>
      </w:r>
    </w:p>
    <w:p w14:paraId="33D31798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Y observar:</w:t>
      </w:r>
    </w:p>
    <w:p w14:paraId="443CE55B" w14:textId="77777777" w:rsidR="00D213C6" w:rsidRPr="00D213C6" w:rsidRDefault="00D213C6" w:rsidP="00D213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Qué datos se envían </w:t>
      </w:r>
    </w:p>
    <w:p w14:paraId="6F37A44E" w14:textId="77777777" w:rsidR="00D213C6" w:rsidRPr="00D213C6" w:rsidRDefault="00D213C6" w:rsidP="00D213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Cómo responde el sistema </w:t>
      </w:r>
    </w:p>
    <w:p w14:paraId="44A732C8" w14:textId="77777777" w:rsidR="00D213C6" w:rsidRPr="00D213C6" w:rsidRDefault="00D213C6" w:rsidP="00D213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Cómo se sincronizan los usuarios </w:t>
      </w:r>
    </w:p>
    <w:p w14:paraId="5D53F29A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B075889">
          <v:rect id="_x0000_i1034" style="width:0;height:1.5pt" o:hralign="center" o:hrstd="t" o:hr="t" fillcolor="#a0a0a0" stroked="f"/>
        </w:pict>
      </w:r>
    </w:p>
    <w:p w14:paraId="788EF6E0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Análisis de Funcionalidades</w:t>
      </w:r>
    </w:p>
    <w:p w14:paraId="1FA1F606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estudiaría el funcionamiento de:</w:t>
      </w:r>
    </w:p>
    <w:p w14:paraId="23680764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Servidores y canales </w:t>
      </w:r>
    </w:p>
    <w:p w14:paraId="68F05E8B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Chats en tiempo real </w:t>
      </w:r>
    </w:p>
    <w:p w14:paraId="6867E4D1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Llamadas de voz y video </w:t>
      </w:r>
    </w:p>
    <w:p w14:paraId="74C21C76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Bots y automatización </w:t>
      </w:r>
    </w:p>
    <w:p w14:paraId="55CAC258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Sistema de notificaciones </w:t>
      </w:r>
    </w:p>
    <w:p w14:paraId="5E8E7DF6" w14:textId="77777777" w:rsidR="00D213C6" w:rsidRPr="00D213C6" w:rsidRDefault="00000000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3DC73B0">
          <v:rect id="_x0000_i1035" style="width:0;height:1.5pt" o:hralign="center" o:hrstd="t" o:hr="t" fillcolor="#a0a0a0" stroked="f"/>
        </w:pict>
      </w:r>
    </w:p>
    <w:p w14:paraId="1B8337F6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Conclusión</w:t>
      </w:r>
    </w:p>
    <w:p w14:paraId="140699EF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ingeniería inversa aplicada a Discord permite comprender cómo funciona una plataforma moderna basada en comunicación en tiempo real y arquitectura distribuida.</w:t>
      </w:r>
    </w:p>
    <w:p w14:paraId="5C4C16D3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Esto es clave para:</w:t>
      </w:r>
    </w:p>
    <w:p w14:paraId="6E1494E9" w14:textId="77777777" w:rsidR="00D213C6" w:rsidRPr="00D213C6" w:rsidRDefault="00D213C6" w:rsidP="00D21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Desarrollar aplicaciones similares </w:t>
      </w:r>
    </w:p>
    <w:p w14:paraId="26A19CF1" w14:textId="77777777" w:rsidR="00D213C6" w:rsidRPr="00D213C6" w:rsidRDefault="00D213C6" w:rsidP="00D21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Mejorar sistemas existentes </w:t>
      </w:r>
    </w:p>
    <w:p w14:paraId="210E8B6A" w14:textId="77777777" w:rsidR="00D213C6" w:rsidRPr="00D213C6" w:rsidRDefault="00D213C6" w:rsidP="00D21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Detectar vulnerabilidades </w:t>
      </w:r>
    </w:p>
    <w:p w14:paraId="46072E62" w14:textId="77777777" w:rsidR="00D213C6" w:rsidRPr="00D213C6" w:rsidRDefault="00D213C6" w:rsidP="00D21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Innovar en tecnología </w:t>
      </w:r>
    </w:p>
    <w:p w14:paraId="1C8B4D61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Además, con el avance de la inteligencia artificial, el análisis de plataformas como Discord será cada vez más rápido, preciso y automatizado.</w:t>
      </w:r>
    </w:p>
    <w:p w14:paraId="27271A00" w14:textId="0BF8C123" w:rsidR="00082D48" w:rsidRPr="00D213C6" w:rsidRDefault="00082D48" w:rsidP="00D213C6">
      <w:pPr>
        <w:pStyle w:val="Ttulo2"/>
        <w:rPr>
          <w:rFonts w:ascii="Times New Roman" w:hAnsi="Times New Roman" w:cs="Times New Roman"/>
          <w:color w:val="000000" w:themeColor="text1"/>
          <w:lang w:val="es-ES"/>
        </w:rPr>
      </w:pPr>
    </w:p>
    <w:sectPr w:rsidR="00082D48" w:rsidRPr="00D213C6" w:rsidSect="0098095B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34B81"/>
    <w:multiLevelType w:val="multilevel"/>
    <w:tmpl w:val="927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51ADF"/>
    <w:multiLevelType w:val="multilevel"/>
    <w:tmpl w:val="38B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95519"/>
    <w:multiLevelType w:val="multilevel"/>
    <w:tmpl w:val="CEC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13AD4"/>
    <w:multiLevelType w:val="multilevel"/>
    <w:tmpl w:val="2A8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1713C"/>
    <w:multiLevelType w:val="multilevel"/>
    <w:tmpl w:val="B6C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272DE"/>
    <w:multiLevelType w:val="multilevel"/>
    <w:tmpl w:val="FE2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96D36"/>
    <w:multiLevelType w:val="multilevel"/>
    <w:tmpl w:val="F30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14AB5"/>
    <w:multiLevelType w:val="multilevel"/>
    <w:tmpl w:val="6920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313A4"/>
    <w:multiLevelType w:val="multilevel"/>
    <w:tmpl w:val="4F2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B00F6"/>
    <w:multiLevelType w:val="multilevel"/>
    <w:tmpl w:val="376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B3041"/>
    <w:multiLevelType w:val="multilevel"/>
    <w:tmpl w:val="E44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25973"/>
    <w:multiLevelType w:val="multilevel"/>
    <w:tmpl w:val="B45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545BD"/>
    <w:multiLevelType w:val="multilevel"/>
    <w:tmpl w:val="3C4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817D7"/>
    <w:multiLevelType w:val="multilevel"/>
    <w:tmpl w:val="995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53E78"/>
    <w:multiLevelType w:val="multilevel"/>
    <w:tmpl w:val="9EF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B1595"/>
    <w:multiLevelType w:val="multilevel"/>
    <w:tmpl w:val="5F6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A7D69"/>
    <w:multiLevelType w:val="multilevel"/>
    <w:tmpl w:val="D69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11124"/>
    <w:multiLevelType w:val="multilevel"/>
    <w:tmpl w:val="AF2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203408">
    <w:abstractNumId w:val="8"/>
  </w:num>
  <w:num w:numId="2" w16cid:durableId="1880966980">
    <w:abstractNumId w:val="6"/>
  </w:num>
  <w:num w:numId="3" w16cid:durableId="1894194267">
    <w:abstractNumId w:val="5"/>
  </w:num>
  <w:num w:numId="4" w16cid:durableId="649554609">
    <w:abstractNumId w:val="4"/>
  </w:num>
  <w:num w:numId="5" w16cid:durableId="1898323842">
    <w:abstractNumId w:val="7"/>
  </w:num>
  <w:num w:numId="6" w16cid:durableId="781876513">
    <w:abstractNumId w:val="3"/>
  </w:num>
  <w:num w:numId="7" w16cid:durableId="1469782838">
    <w:abstractNumId w:val="2"/>
  </w:num>
  <w:num w:numId="8" w16cid:durableId="1088421983">
    <w:abstractNumId w:val="1"/>
  </w:num>
  <w:num w:numId="9" w16cid:durableId="673993810">
    <w:abstractNumId w:val="0"/>
  </w:num>
  <w:num w:numId="10" w16cid:durableId="1938440581">
    <w:abstractNumId w:val="15"/>
  </w:num>
  <w:num w:numId="11" w16cid:durableId="684400399">
    <w:abstractNumId w:val="17"/>
  </w:num>
  <w:num w:numId="12" w16cid:durableId="1801070730">
    <w:abstractNumId w:val="16"/>
  </w:num>
  <w:num w:numId="13" w16cid:durableId="295188657">
    <w:abstractNumId w:val="23"/>
  </w:num>
  <w:num w:numId="14" w16cid:durableId="1663318642">
    <w:abstractNumId w:val="12"/>
  </w:num>
  <w:num w:numId="15" w16cid:durableId="1609924270">
    <w:abstractNumId w:val="24"/>
  </w:num>
  <w:num w:numId="16" w16cid:durableId="838156137">
    <w:abstractNumId w:val="13"/>
  </w:num>
  <w:num w:numId="17" w16cid:durableId="1151364329">
    <w:abstractNumId w:val="21"/>
  </w:num>
  <w:num w:numId="18" w16cid:durableId="120615344">
    <w:abstractNumId w:val="25"/>
  </w:num>
  <w:num w:numId="19" w16cid:durableId="1017191435">
    <w:abstractNumId w:val="14"/>
  </w:num>
  <w:num w:numId="20" w16cid:durableId="1966160373">
    <w:abstractNumId w:val="9"/>
  </w:num>
  <w:num w:numId="21" w16cid:durableId="1342466280">
    <w:abstractNumId w:val="10"/>
  </w:num>
  <w:num w:numId="22" w16cid:durableId="2030794239">
    <w:abstractNumId w:val="19"/>
  </w:num>
  <w:num w:numId="23" w16cid:durableId="1124038360">
    <w:abstractNumId w:val="11"/>
  </w:num>
  <w:num w:numId="24" w16cid:durableId="382218388">
    <w:abstractNumId w:val="26"/>
  </w:num>
  <w:num w:numId="25" w16cid:durableId="1830365519">
    <w:abstractNumId w:val="20"/>
  </w:num>
  <w:num w:numId="26" w16cid:durableId="543298505">
    <w:abstractNumId w:val="22"/>
  </w:num>
  <w:num w:numId="27" w16cid:durableId="15571594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48"/>
    <w:rsid w:val="0015074B"/>
    <w:rsid w:val="001A3185"/>
    <w:rsid w:val="0029639D"/>
    <w:rsid w:val="00326F90"/>
    <w:rsid w:val="00672AEB"/>
    <w:rsid w:val="008341E2"/>
    <w:rsid w:val="0098095B"/>
    <w:rsid w:val="00AA1D8D"/>
    <w:rsid w:val="00B47730"/>
    <w:rsid w:val="00CB0664"/>
    <w:rsid w:val="00D21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BB137"/>
  <w14:defaultImageDpi w14:val="300"/>
  <w15:docId w15:val="{73454DE7-84CE-4C6D-9961-CE32F0BC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764</Words>
  <Characters>4568</Characters>
  <Application>Microsoft Office Word</Application>
  <DocSecurity>0</DocSecurity>
  <Lines>114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EDUARDO ESPINOZA TIPANTIZA</cp:lastModifiedBy>
  <cp:revision>3</cp:revision>
  <dcterms:created xsi:type="dcterms:W3CDTF">2013-12-23T23:15:00Z</dcterms:created>
  <dcterms:modified xsi:type="dcterms:W3CDTF">2026-04-14T13:41:00Z</dcterms:modified>
  <cp:category/>
</cp:coreProperties>
</file>